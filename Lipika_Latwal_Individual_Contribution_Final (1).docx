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926D" w14:textId="77777777" w:rsidR="00742898" w:rsidRPr="00B86F0B" w:rsidRDefault="00000000">
      <w:pPr>
        <w:jc w:val="center"/>
        <w:rPr>
          <w:u w:val="single"/>
        </w:rPr>
      </w:pPr>
      <w:r w:rsidRPr="00B86F0B">
        <w:rPr>
          <w:b/>
          <w:sz w:val="40"/>
          <w:u w:val="single"/>
        </w:rPr>
        <w:t>Individual Contribution</w:t>
      </w:r>
    </w:p>
    <w:p w14:paraId="7B3C0EB9" w14:textId="77777777" w:rsidR="00742898" w:rsidRPr="00B86F0B" w:rsidRDefault="00000000">
      <w:pPr>
        <w:jc w:val="center"/>
        <w:rPr>
          <w:u w:val="single"/>
        </w:rPr>
      </w:pPr>
      <w:r w:rsidRPr="00B86F0B">
        <w:rPr>
          <w:b/>
          <w:sz w:val="28"/>
          <w:u w:val="single"/>
        </w:rPr>
        <w:t>Network Security Risk Analyzer – Pre-Attack Assessment</w:t>
      </w:r>
    </w:p>
    <w:p w14:paraId="4A0DD913" w14:textId="77777777" w:rsidR="00742898" w:rsidRPr="00B86F0B" w:rsidRDefault="00742898">
      <w:pPr>
        <w:rPr>
          <w:u w:val="single"/>
        </w:rPr>
      </w:pPr>
    </w:p>
    <w:p w14:paraId="104D9023" w14:textId="77777777" w:rsidR="00742898" w:rsidRDefault="00000000">
      <w:r>
        <w:rPr>
          <w:b/>
        </w:rPr>
        <w:t xml:space="preserve">Name: </w:t>
      </w:r>
      <w:r>
        <w:t>Lipika Latwal</w:t>
      </w:r>
    </w:p>
    <w:p w14:paraId="0A9F4737" w14:textId="77777777" w:rsidR="00742898" w:rsidRDefault="00000000">
      <w:r>
        <w:rPr>
          <w:b/>
        </w:rPr>
        <w:t xml:space="preserve">Role: </w:t>
      </w:r>
      <w:r>
        <w:t>Database / Testing</w:t>
      </w:r>
    </w:p>
    <w:p w14:paraId="1B7BBACF" w14:textId="77777777" w:rsidR="00742898" w:rsidRPr="00B86F0B" w:rsidRDefault="00000000">
      <w:pPr>
        <w:spacing w:before="160" w:after="80"/>
        <w:rPr>
          <w:u w:val="single"/>
        </w:rPr>
      </w:pPr>
      <w:r w:rsidRPr="00B86F0B">
        <w:rPr>
          <w:b/>
          <w:sz w:val="26"/>
          <w:u w:val="single"/>
        </w:rPr>
        <w:t>Project Overview</w:t>
      </w:r>
    </w:p>
    <w:p w14:paraId="74BA6905" w14:textId="77777777" w:rsidR="00742898" w:rsidRDefault="00000000">
      <w:pPr>
        <w:spacing w:line="259" w:lineRule="auto"/>
      </w:pPr>
      <w:r>
        <w:t>Our project, Network Security Risk Analyzer, aims to identify possible security risks in a network before an attack occurs. It brings together network discovery, vulnerability information, attack-path analysis, risk scoring, and clear reporting so that users can understand which issues need attention first.</w:t>
      </w:r>
    </w:p>
    <w:p w14:paraId="2E5BCC25" w14:textId="77777777" w:rsidR="00742898" w:rsidRDefault="00000000">
      <w:pPr>
        <w:spacing w:before="160" w:after="80"/>
      </w:pPr>
      <w:r>
        <w:rPr>
          <w:b/>
          <w:sz w:val="26"/>
        </w:rPr>
        <w:t>1. Database Schema Design</w:t>
      </w:r>
    </w:p>
    <w:p w14:paraId="12B36D81" w14:textId="77777777" w:rsidR="00742898" w:rsidRDefault="00000000">
      <w:pPr>
        <w:spacing w:line="259" w:lineRule="auto"/>
      </w:pPr>
      <w:r>
        <w:t>I contributed to designing the initial database schema for the project. The database structure is planned to organize CVE information, vulnerability details, and scan-related records in a way that can support future analysis and make the information easier to retrieve.</w:t>
      </w:r>
    </w:p>
    <w:p w14:paraId="087C9AF9" w14:textId="77777777" w:rsidR="00742898" w:rsidRDefault="00000000">
      <w:pPr>
        <w:spacing w:before="160" w:after="80"/>
      </w:pPr>
      <w:r>
        <w:rPr>
          <w:b/>
          <w:sz w:val="26"/>
        </w:rPr>
        <w:t>2. Vulnerability Data Collection</w:t>
      </w:r>
    </w:p>
    <w:p w14:paraId="2F520345" w14:textId="77777777" w:rsidR="00742898" w:rsidRDefault="00000000">
      <w:pPr>
        <w:spacing w:line="259" w:lineRule="auto"/>
      </w:pPr>
      <w:r>
        <w:t>I worked on collecting relevant vulnerability data for the project. This information is important because the system needs details about known vulnerabilities to help assess the risks associated with discovered hosts, open ports, and exposed services.</w:t>
      </w:r>
    </w:p>
    <w:p w14:paraId="78544C79" w14:textId="77777777" w:rsidR="00742898" w:rsidRDefault="00000000">
      <w:pPr>
        <w:spacing w:before="160" w:after="80"/>
      </w:pPr>
      <w:r>
        <w:rPr>
          <w:b/>
          <w:sz w:val="26"/>
        </w:rPr>
        <w:t>3. CVE Information and Vulnerability Lookups</w:t>
      </w:r>
    </w:p>
    <w:p w14:paraId="5506B910" w14:textId="77777777" w:rsidR="00742898" w:rsidRDefault="00000000">
      <w:pPr>
        <w:spacing w:line="259" w:lineRule="auto"/>
      </w:pPr>
      <w:r>
        <w:t>I focused on the database side of storing CVE information and supporting vulnerability lookups. The aim is to make relevant vulnerability details available to the risk-analysis process, so that the project can use the collected information when identifying and reviewing possible security issues.</w:t>
      </w:r>
    </w:p>
    <w:p w14:paraId="7DF6856F" w14:textId="77777777" w:rsidR="00742898" w:rsidRDefault="00000000">
      <w:pPr>
        <w:spacing w:before="160" w:after="80"/>
      </w:pPr>
      <w:r>
        <w:rPr>
          <w:b/>
          <w:sz w:val="26"/>
        </w:rPr>
        <w:t>4. Test Case Preparation</w:t>
      </w:r>
    </w:p>
    <w:p w14:paraId="7569DF5E" w14:textId="77777777" w:rsidR="00742898" w:rsidRDefault="00000000">
      <w:pPr>
        <w:spacing w:line="259" w:lineRule="auto"/>
      </w:pPr>
      <w:r>
        <w:t>I helped prepare test cases for checking the system as its modules are developed. These test cases provide a basis for reviewing whether the project behaves as expected and whether the collected vulnerability information can support the intended risk-assessment workflow.</w:t>
      </w:r>
    </w:p>
    <w:p w14:paraId="79AB16A6" w14:textId="77777777" w:rsidR="00742898" w:rsidRDefault="00000000">
      <w:pPr>
        <w:spacing w:before="160" w:after="80"/>
      </w:pPr>
      <w:r>
        <w:rPr>
          <w:b/>
          <w:sz w:val="26"/>
        </w:rPr>
        <w:t>5. Support for Future Testing and Integration</w:t>
      </w:r>
    </w:p>
    <w:p w14:paraId="3390E819" w14:textId="77777777" w:rsidR="00742898" w:rsidRDefault="00000000">
      <w:pPr>
        <w:spacing w:line="259" w:lineRule="auto"/>
      </w:pPr>
      <w:r>
        <w:t>My work helped establish an initial database and testing foundation for the next phases. As the network scanner, attack graph engine, and risk-scoring modules develop, the database structure and test cases can support checking how information moves between these components.</w:t>
      </w:r>
    </w:p>
    <w:p w14:paraId="5924E26B" w14:textId="77777777" w:rsidR="00742898" w:rsidRDefault="00000000">
      <w:pPr>
        <w:spacing w:before="160" w:after="80"/>
      </w:pPr>
      <w:r>
        <w:rPr>
          <w:b/>
          <w:sz w:val="26"/>
        </w:rPr>
        <w:t>6. Key Learning</w:t>
      </w:r>
    </w:p>
    <w:p w14:paraId="770F0CD1" w14:textId="77777777" w:rsidR="00742898" w:rsidRDefault="00000000">
      <w:pPr>
        <w:spacing w:line="259" w:lineRule="auto"/>
      </w:pPr>
      <w:r>
        <w:t>Through this work, I gained a better understanding of how database design, vulnerability information, and testing contribute to a network security project. I also learned why organizing CVE data and preparing test cases are important for making risk assessment more systematic and useful.</w:t>
      </w:r>
    </w:p>
    <w:p w14:paraId="176BA7FD" w14:textId="77777777" w:rsidR="00742898" w:rsidRDefault="00000000">
      <w:pPr>
        <w:keepNext/>
        <w:spacing w:before="160" w:after="80"/>
      </w:pPr>
      <w:r>
        <w:rPr>
          <w:b/>
          <w:sz w:val="26"/>
        </w:rPr>
        <w:lastRenderedPageBreak/>
        <w:t>7. Presentation/Viva Summary</w:t>
      </w:r>
    </w:p>
    <w:p w14:paraId="18184458" w14:textId="77777777" w:rsidR="00742898" w:rsidRDefault="00000000">
      <w:pPr>
        <w:keepLines/>
        <w:spacing w:line="259" w:lineRule="auto"/>
      </w:pPr>
      <w:r>
        <w:t>In my presentation, I explain my role in designing the initial database schema, collecting vulnerability data, supporting CVE lookups, and preparing test cases. These contributions help build the foundation for the Network Security Risk Analyzer and its future development.</w:t>
      </w:r>
    </w:p>
    <w:sectPr w:rsidR="00742898"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0750" w14:textId="77777777" w:rsidR="00725EFF" w:rsidRDefault="00725EFF">
      <w:pPr>
        <w:spacing w:after="0" w:line="240" w:lineRule="auto"/>
      </w:pPr>
      <w:r>
        <w:separator/>
      </w:r>
    </w:p>
  </w:endnote>
  <w:endnote w:type="continuationSeparator" w:id="0">
    <w:p w14:paraId="1B7E0EFE" w14:textId="77777777" w:rsidR="00725EFF" w:rsidRDefault="00725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DB09" w14:textId="77777777" w:rsidR="00742898" w:rsidRDefault="007428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FCB5" w14:textId="77777777" w:rsidR="00725EFF" w:rsidRDefault="00725EFF">
      <w:pPr>
        <w:spacing w:after="0" w:line="240" w:lineRule="auto"/>
      </w:pPr>
      <w:r>
        <w:separator/>
      </w:r>
    </w:p>
  </w:footnote>
  <w:footnote w:type="continuationSeparator" w:id="0">
    <w:p w14:paraId="4D22C8AB" w14:textId="77777777" w:rsidR="00725EFF" w:rsidRDefault="00725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253295">
    <w:abstractNumId w:val="8"/>
  </w:num>
  <w:num w:numId="2" w16cid:durableId="1796171080">
    <w:abstractNumId w:val="6"/>
  </w:num>
  <w:num w:numId="3" w16cid:durableId="26563124">
    <w:abstractNumId w:val="5"/>
  </w:num>
  <w:num w:numId="4" w16cid:durableId="469174372">
    <w:abstractNumId w:val="4"/>
  </w:num>
  <w:num w:numId="5" w16cid:durableId="182600683">
    <w:abstractNumId w:val="7"/>
  </w:num>
  <w:num w:numId="6" w16cid:durableId="382751340">
    <w:abstractNumId w:val="3"/>
  </w:num>
  <w:num w:numId="7" w16cid:durableId="530455716">
    <w:abstractNumId w:val="2"/>
  </w:num>
  <w:num w:numId="8" w16cid:durableId="438839072">
    <w:abstractNumId w:val="1"/>
  </w:num>
  <w:num w:numId="9" w16cid:durableId="184643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81"/>
    <w:rsid w:val="0015074B"/>
    <w:rsid w:val="0029639D"/>
    <w:rsid w:val="00326F90"/>
    <w:rsid w:val="004F7128"/>
    <w:rsid w:val="00725EFF"/>
    <w:rsid w:val="00742898"/>
    <w:rsid w:val="00AA1D8D"/>
    <w:rsid w:val="00B47730"/>
    <w:rsid w:val="00B86F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C17C6"/>
  <w14:defaultImageDpi w14:val="300"/>
  <w15:docId w15:val="{6EBA0610-C2BC-4297-825F-4D4A0B86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Lipika Latwal</cp:lastModifiedBy>
  <cp:revision>3</cp:revision>
  <dcterms:created xsi:type="dcterms:W3CDTF">2013-12-23T23:15:00Z</dcterms:created>
  <dcterms:modified xsi:type="dcterms:W3CDTF">2026-10-13T14:48:00Z</dcterms:modified>
  <cp:category/>
</cp:coreProperties>
</file>